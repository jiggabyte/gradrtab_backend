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ECONOMICS EXAMINATION — COMPLETED STUDENT SCRIPT</w:t>
      </w:r>
    </w:p>
    <w:p>
      <w:pPr>
        <w:jc w:val="center"/>
      </w:pPr>
      <w:r>
        <w:rPr>
          <w:b/>
        </w:rPr>
        <w:t>20 Questions | Total: 100 Marks</w:t>
      </w:r>
    </w:p>
    <w:p>
      <w:r>
        <w:t>Student Name: ______________________________________________</w:t>
      </w:r>
    </w:p>
    <w:p>
      <w:r>
        <w:t>Date: ____________________    Student ID: ____________________</w:t>
      </w:r>
    </w:p>
    <w:p/>
    <w:p>
      <w:r>
        <w:rPr>
          <w:b/>
        </w:rPr>
        <w:t>1. Define economics and distinguish between microeconomics and macroeconomics. [5 marks]</w:t>
      </w:r>
    </w:p>
    <w:p>
      <w:r>
        <w:rPr>
          <w:b/>
        </w:rPr>
        <w:t>Student's Answer:</w:t>
      </w:r>
    </w:p>
    <w:p>
      <w:pPr>
        <w:ind w:left="360"/>
      </w:pPr>
      <w:r>
        <w:t>Economics is the study of how individuals, firms and governments use scarce resources to satisfy unlimited wants. Microeconomics studies individual consumers, firms and markets, while macroeconomics studies the economy as a whole, including inflation, unemployment, national income and economic growth.</w:t>
      </w:r>
    </w:p>
    <w:p/>
    <w:p>
      <w:r>
        <w:rPr>
          <w:b/>
        </w:rPr>
        <w:t>2. Explain the concept of scarcity and why it creates the need for choice. [5 marks]</w:t>
      </w:r>
    </w:p>
    <w:p>
      <w:r>
        <w:rPr>
          <w:b/>
        </w:rPr>
        <w:t>Student's Answer:</w:t>
      </w:r>
    </w:p>
    <w:p>
      <w:pPr>
        <w:ind w:left="360"/>
      </w:pPr>
      <w:r>
        <w:t>Scarcity means that resources such as land, labour, capital and time are limited relative to human wants. Because resources are scarce, people cannot have everything they want. They therefore have to make choices about how resources are used, and every choice involves an opportunity cost.</w:t>
      </w:r>
    </w:p>
    <w:p/>
    <w:p>
      <w:r>
        <w:rPr>
          <w:b/>
        </w:rPr>
        <w:t>3. What is opportunity cost? Give a practical example. [5 marks]</w:t>
      </w:r>
    </w:p>
    <w:p>
      <w:r>
        <w:rPr>
          <w:b/>
        </w:rPr>
        <w:t>Student's Answer:</w:t>
      </w:r>
    </w:p>
    <w:p>
      <w:pPr>
        <w:ind w:left="360"/>
      </w:pPr>
      <w:r>
        <w:t>Opportunity cost is the value of the next best alternative forgone when a choice is made. For example, if a student spends ₦10,000 on a textbook instead of using the money to buy clothes, the clothes are the opportunity cost of buying the textbook.</w:t>
      </w:r>
    </w:p>
    <w:p/>
    <w:p>
      <w:r>
        <w:rPr>
          <w:b/>
        </w:rPr>
        <w:t>4. State and explain the law of demand. Mention two factors that can cause a change in demand. [5 marks]</w:t>
      </w:r>
    </w:p>
    <w:p>
      <w:r>
        <w:rPr>
          <w:b/>
        </w:rPr>
        <w:t>Student's Answer:</w:t>
      </w:r>
    </w:p>
    <w:p>
      <w:pPr>
        <w:ind w:left="360"/>
      </w:pPr>
      <w:r>
        <w:t>The law of demand states that, other things remaining constant, the quantity demanded of a good falls when its price rises and rises when its price falls. Two factors that can change demand are consumer income and the prices of related goods such as substitutes and complements.</w:t>
      </w:r>
    </w:p>
    <w:p/>
    <w:p>
      <w:r>
        <w:rPr>
          <w:b/>
        </w:rPr>
        <w:t>5. State and explain the law of supply. Mention two factors that can cause a change in supply. [5 marks]</w:t>
      </w:r>
    </w:p>
    <w:p>
      <w:r>
        <w:rPr>
          <w:b/>
        </w:rPr>
        <w:t>Student's Answer:</w:t>
      </w:r>
    </w:p>
    <w:p>
      <w:pPr>
        <w:ind w:left="360"/>
      </w:pPr>
      <w:r>
        <w:t>The law of supply states that, other things remaining constant, producers are willing to supply more of a good when its price rises and less when its price falls. Supply can be affected by production costs and technology. Higher input costs can reduce supply, while improved technology can increase supply.</w:t>
      </w:r>
    </w:p>
    <w:p/>
    <w:p>
      <w:r>
        <w:rPr>
          <w:b/>
        </w:rPr>
        <w:t>6. Differentiate between a movement along a demand curve and a shift in the demand curve. [5 marks]</w:t>
      </w:r>
    </w:p>
    <w:p>
      <w:r>
        <w:rPr>
          <w:b/>
        </w:rPr>
        <w:t>Student's Answer:</w:t>
      </w:r>
    </w:p>
    <w:p>
      <w:pPr>
        <w:ind w:left="360"/>
      </w:pPr>
      <w:r>
        <w:t>A movement along a demand curve is caused by a change in the price of the good itself, while the demand curve remains in the same position. A shift in demand is caused by another factor, such as income, tastes or the price of a related good, and the whole demand curve moves to the left or right.</w:t>
      </w:r>
    </w:p>
    <w:p/>
    <w:p>
      <w:r>
        <w:rPr>
          <w:b/>
        </w:rPr>
        <w:t>7. Explain the concept of price elasticity of demand and identify three factors that determine it. [5 marks]</w:t>
      </w:r>
    </w:p>
    <w:p>
      <w:r>
        <w:rPr>
          <w:b/>
        </w:rPr>
        <w:t>Student's Answer:</w:t>
      </w:r>
    </w:p>
    <w:p>
      <w:pPr>
        <w:ind w:left="360"/>
      </w:pPr>
      <w:r>
        <w:t>Price elasticity of demand measures how responsive quantity demanded is to a change in price. Demand is elastic when quantity demanded changes proportionately more than price. Factors affecting elasticity include the availability of substitutes, the proportion of income spent on the good, and the amount of time consumers have to adjust.</w:t>
      </w:r>
    </w:p>
    <w:p/>
    <w:p>
      <w:r>
        <w:rPr>
          <w:b/>
        </w:rPr>
        <w:t>8. What is market equilibrium? Explain what happens when market price is above or below equilibrium. [5 marks]</w:t>
      </w:r>
    </w:p>
    <w:p>
      <w:r>
        <w:rPr>
          <w:b/>
        </w:rPr>
        <w:t>Student's Answer:</w:t>
      </w:r>
    </w:p>
    <w:p>
      <w:pPr>
        <w:ind w:left="360"/>
      </w:pPr>
      <w:r>
        <w:t>Market equilibrium occurs where quantity demanded equals quantity supplied. If the price is above equilibrium, there is a surplus because suppliers offer more than consumers want to buy. If the price is below equilibrium, there is a shortage because consumers want to buy more than producers offer.</w:t>
      </w:r>
    </w:p>
    <w:p/>
    <w:p>
      <w:r>
        <w:rPr>
          <w:b/>
        </w:rPr>
        <w:t>9. Distinguish between fixed cost, variable cost, and total cost, giving one example of each. [5 marks]</w:t>
      </w:r>
    </w:p>
    <w:p>
      <w:r>
        <w:rPr>
          <w:b/>
        </w:rPr>
        <w:t>Student's Answer:</w:t>
      </w:r>
    </w:p>
    <w:p>
      <w:pPr>
        <w:ind w:left="360"/>
      </w:pPr>
      <w:r>
        <w:t>Fixed costs do not change with the level of output in the short run, such as factory rent. Variable costs change as output changes, such as raw materials. Total cost is the sum of fixed cost and variable cost.</w:t>
      </w:r>
    </w:p>
    <w:p/>
    <w:p>
      <w:r>
        <w:rPr>
          <w:b/>
        </w:rPr>
        <w:t>10. Explain the law of diminishing marginal returns. [5 marks]</w:t>
      </w:r>
    </w:p>
    <w:p>
      <w:r>
        <w:rPr>
          <w:b/>
        </w:rPr>
        <w:t>Student's Answer:</w:t>
      </w:r>
    </w:p>
    <w:p>
      <w:pPr>
        <w:ind w:left="360"/>
      </w:pPr>
      <w:r>
        <w:t>The law of diminishing marginal returns states that when increasing amounts of a variable input are added to fixed inputs, the additional output from each extra unit of the variable input will eventually decrease. For example, adding more workers to a fixed-size workshop may initially increase output greatly, but after a point each additional worker adds less output because of limited space and equipment.</w:t>
      </w:r>
    </w:p>
    <w:p/>
    <w:p>
      <w:r>
        <w:rPr>
          <w:b/>
        </w:rPr>
        <w:t>11. Define gross domestic product (GDP) and explain two limitations of GDP as a measure of economic welfare. [5 marks]</w:t>
      </w:r>
    </w:p>
    <w:p>
      <w:r>
        <w:rPr>
          <w:b/>
        </w:rPr>
        <w:t>Student's Answer:</w:t>
      </w:r>
    </w:p>
    <w:p>
      <w:pPr>
        <w:ind w:left="360"/>
      </w:pPr>
      <w:r>
        <w:t>GDP is the market value of final goods and services produced within a country's borders during a given period. GDP does not fully measure welfare because it does not show how income is distributed, and it excludes or poorly captures some non-market activities such as unpaid household work. It also does not directly measure environmental quality.</w:t>
      </w:r>
    </w:p>
    <w:p/>
    <w:p>
      <w:r>
        <w:rPr>
          <w:b/>
        </w:rPr>
        <w:t>12. Differentiate between nominal GDP and real GDP. [5 marks]</w:t>
      </w:r>
    </w:p>
    <w:p>
      <w:r>
        <w:rPr>
          <w:b/>
        </w:rPr>
        <w:t>Student's Answer:</w:t>
      </w:r>
    </w:p>
    <w:p>
      <w:pPr>
        <w:ind w:left="360"/>
      </w:pPr>
      <w:r>
        <w:t>Nominal GDP measures output using current prices, so it can rise because of higher prices as well as higher production. Real GDP removes the effect of price changes by using constant or base-year prices, making it more useful for comparing changes in actual output over time.</w:t>
      </w:r>
    </w:p>
    <w:p/>
    <w:p>
      <w:r>
        <w:rPr>
          <w:b/>
        </w:rPr>
        <w:t>13. What is inflation? Explain two causes of inflation and two effects on households. [5 marks]</w:t>
      </w:r>
    </w:p>
    <w:p>
      <w:r>
        <w:rPr>
          <w:b/>
        </w:rPr>
        <w:t>Student's Answer:</w:t>
      </w:r>
    </w:p>
    <w:p>
      <w:pPr>
        <w:ind w:left="360"/>
      </w:pPr>
      <w:r>
        <w:t>Inflation is a sustained increase in the general price level of goods and services. Causes include demand-pull inflation, where aggregate demand grows faster than productive capacity, and cost-push inflation, where production costs rise. Inflation can reduce households' purchasing power and create uncertainty about future prices and spending.</w:t>
      </w:r>
    </w:p>
    <w:p/>
    <w:p>
      <w:r>
        <w:rPr>
          <w:b/>
        </w:rPr>
        <w:t>14. Define unemployment and explain three types of unemployment. [5 marks]</w:t>
      </w:r>
    </w:p>
    <w:p>
      <w:r>
        <w:rPr>
          <w:b/>
        </w:rPr>
        <w:t>Student's Answer:</w:t>
      </w:r>
    </w:p>
    <w:p>
      <w:pPr>
        <w:ind w:left="360"/>
      </w:pPr>
      <w:r>
        <w:t>Unemployment occurs when people who are willing and able to work and are actively seeking work cannot find jobs. Frictional unemployment occurs during transitions between jobs. Structural unemployment results from a mismatch between workers' skills and available jobs. Cyclical unemployment is associated with downturns in economic activity.</w:t>
      </w:r>
    </w:p>
    <w:p/>
    <w:p>
      <w:r>
        <w:rPr>
          <w:b/>
        </w:rPr>
        <w:t>15. Explain the functions of money in an economy. [5 marks]</w:t>
      </w:r>
    </w:p>
    <w:p>
      <w:r>
        <w:rPr>
          <w:b/>
        </w:rPr>
        <w:t>Student's Answer:</w:t>
      </w:r>
    </w:p>
    <w:p>
      <w:pPr>
        <w:ind w:left="360"/>
      </w:pPr>
      <w:r>
        <w:t>The main functions of money are to act as a medium of exchange, a unit of account, a store of value and a standard of deferred payment. Money makes trade easier because people do not have to rely on barter and it provides a common way to measure and compare the value of goods and services.</w:t>
      </w:r>
    </w:p>
    <w:p/>
    <w:p>
      <w:r>
        <w:rPr>
          <w:b/>
        </w:rPr>
        <w:t>16. What is fiscal policy? Distinguish between expansionary and contractionary fiscal policy. [5 marks]</w:t>
      </w:r>
    </w:p>
    <w:p>
      <w:r>
        <w:rPr>
          <w:b/>
        </w:rPr>
        <w:t>Student's Answer:</w:t>
      </w:r>
    </w:p>
    <w:p>
      <w:pPr>
        <w:ind w:left="360"/>
      </w:pPr>
      <w:r>
        <w:t>Fiscal policy is the use of government spending and taxation to influence economic activity. Expansionary fiscal policy involves increasing government spending or reducing taxes to stimulate demand, especially during a downturn. Contractionary fiscal policy involves reducing spending or increasing taxes to reduce excessive demand and inflationary pressure.</w:t>
      </w:r>
    </w:p>
    <w:p/>
    <w:p>
      <w:r>
        <w:rPr>
          <w:b/>
        </w:rPr>
        <w:t>17. What is monetary policy? Explain two instruments a central bank can use to influence the economy. [5 marks]</w:t>
      </w:r>
    </w:p>
    <w:p>
      <w:r>
        <w:rPr>
          <w:b/>
        </w:rPr>
        <w:t>Student's Answer:</w:t>
      </w:r>
    </w:p>
    <w:p>
      <w:pPr>
        <w:ind w:left="360"/>
      </w:pPr>
      <w:r>
        <w:t>Monetary policy is the management of money, credit and interest rates by a central bank to influence economic conditions. Instruments include the policy interest rate, which affects borrowing and spending, and open-market operations, through which the central bank buys or sells financial assets to influence liquidity in the banking system.</w:t>
      </w:r>
    </w:p>
    <w:p/>
    <w:p>
      <w:r>
        <w:rPr>
          <w:b/>
        </w:rPr>
        <w:t>18. Explain comparative advantage and how it provides a basis for international trade. [5 marks]</w:t>
      </w:r>
    </w:p>
    <w:p>
      <w:r>
        <w:rPr>
          <w:b/>
        </w:rPr>
        <w:t>Student's Answer:</w:t>
      </w:r>
    </w:p>
    <w:p>
      <w:pPr>
        <w:ind w:left="360"/>
      </w:pPr>
      <w:r>
        <w:t>Comparative advantage exists when a person, firm or country can produce a good at a lower opportunity cost than another producer. Even if one country is more productive in producing everything, trade can still benefit both countries when each specializes in goods for which it has a comparative advantage and then exchanges with others.</w:t>
      </w:r>
    </w:p>
    <w:p/>
    <w:p>
      <w:r>
        <w:rPr>
          <w:b/>
        </w:rPr>
        <w:t>19. What is balance of payments? Distinguish between a current-account deficit and a current-account surplus. [5 marks]</w:t>
      </w:r>
    </w:p>
    <w:p>
      <w:r>
        <w:rPr>
          <w:b/>
        </w:rPr>
        <w:t>Student's Answer:</w:t>
      </w:r>
    </w:p>
    <w:p>
      <w:pPr>
        <w:ind w:left="360"/>
      </w:pPr>
      <w:r>
        <w:t>The balance of payments is a record of a country's economic transactions with the rest of the world over a period. A current-account deficit means that, on the current account, payments to the rest of the world exceed receipts. A current-account surplus means receipts exceed payments. Financial flows can help finance a deficit.</w:t>
      </w:r>
    </w:p>
    <w:p/>
    <w:p>
      <w:r>
        <w:rPr>
          <w:b/>
        </w:rPr>
        <w:t>20. Explain economic growth and distinguish it from economic development. [5 marks]</w:t>
      </w:r>
    </w:p>
    <w:p>
      <w:r>
        <w:rPr>
          <w:b/>
        </w:rPr>
        <w:t>Student's Answer:</w:t>
      </w:r>
    </w:p>
    <w:p>
      <w:pPr>
        <w:ind w:left="360"/>
      </w:pPr>
      <w:r>
        <w:t>Economic growth is an increase in the real output or productive capacity of an economy over time, often measured using real GDP. Economic development is broader and includes improvements in living standards, health, education, infrastructure and other aspects of human well-being. Growth can contribute to development but does not automatically guarantee it.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